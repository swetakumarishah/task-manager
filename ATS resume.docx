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C07" w:rsidRDefault="00772815">
      <w:pPr>
        <w:pStyle w:val="Title"/>
      </w:pPr>
      <w:r>
        <w:t>SWETA KUMARI SHAH</w:t>
      </w:r>
    </w:p>
    <w:p w:rsidR="005E3C07" w:rsidRDefault="00772815">
      <w:r>
        <w:t>Phone: 9580287172</w:t>
      </w:r>
    </w:p>
    <w:p w:rsidR="005E3C07" w:rsidRDefault="00772815">
      <w:r>
        <w:t>Email: kumariswetashah@gmail.com</w:t>
      </w:r>
    </w:p>
    <w:p w:rsidR="005E3C07" w:rsidRDefault="00772815">
      <w:pPr>
        <w:pStyle w:val="Heading1"/>
      </w:pPr>
      <w:r>
        <w:t>Professional Summary</w:t>
      </w:r>
    </w:p>
    <w:p w:rsidR="005E3C07" w:rsidRDefault="00772815">
      <w:r>
        <w:t xml:space="preserve">Detail-oriented and dependable BCA student with strong problem-solving skills and a foundation in programming, data structures, and web development. Able to manage </w:t>
      </w:r>
      <w:r>
        <w:t>multiple tasks efficiently and contribute effectively in team environments. Seeking entry-level opportunities to apply technical skills and grow professionally.</w:t>
      </w:r>
    </w:p>
    <w:p w:rsidR="005E3C07" w:rsidRDefault="00772815">
      <w:pPr>
        <w:pStyle w:val="Heading1"/>
      </w:pPr>
      <w:r>
        <w:t>Skills</w:t>
      </w:r>
    </w:p>
    <w:p w:rsidR="005E3C07" w:rsidRDefault="00772815">
      <w:r>
        <w:t>Programming: C Language, SQL</w:t>
      </w:r>
      <w:r>
        <w:br/>
        <w:t>Web Technologies: HTML</w:t>
      </w:r>
      <w:r>
        <w:br/>
        <w:t>Tools: MS Word, Excel, PowerPoint</w:t>
      </w:r>
      <w:r>
        <w:br/>
        <w:t>Co</w:t>
      </w:r>
      <w:r>
        <w:t>re Concepts: Data Structures &amp; Algorithms (DSA)</w:t>
      </w:r>
      <w:r>
        <w:br/>
        <w:t>Soft Skills: Team Leadership, Time Management, Problem Solving</w:t>
      </w:r>
    </w:p>
    <w:p w:rsidR="005E3C07" w:rsidRDefault="00772815">
      <w:pPr>
        <w:pStyle w:val="Heading1"/>
      </w:pPr>
      <w:r>
        <w:t>Education</w:t>
      </w:r>
    </w:p>
    <w:p w:rsidR="005E3C07" w:rsidRDefault="00772815">
      <w:r>
        <w:t>Bachelor of Computer Applications (BCA) – Pursuing</w:t>
      </w:r>
      <w:r>
        <w:br/>
        <w:t>Sri Sharda Group of Institutions, Lucknow</w:t>
      </w:r>
      <w:r>
        <w:br/>
      </w:r>
      <w:r>
        <w:br/>
        <w:t>Intermediate (CBSE Board) – 2023-2024</w:t>
      </w:r>
      <w:r>
        <w:br/>
        <w:t>Sun</w:t>
      </w:r>
      <w:r>
        <w:t>beam School, Ballia, Uttar Pradesh</w:t>
      </w:r>
      <w:r>
        <w:br/>
      </w:r>
      <w:r>
        <w:br/>
        <w:t>High School (SEBA Board) – 2021-2022</w:t>
      </w:r>
      <w:r>
        <w:br/>
        <w:t>Don Bosco High School, Sivasagar, Assam</w:t>
      </w:r>
    </w:p>
    <w:p w:rsidR="005E3C07" w:rsidRDefault="00772815">
      <w:pPr>
        <w:pStyle w:val="Heading1"/>
      </w:pPr>
      <w:r>
        <w:t>Projects</w:t>
      </w:r>
    </w:p>
    <w:p w:rsidR="005E3C07" w:rsidRDefault="00772815">
      <w:r>
        <w:t>Basic Web Page Development (HTML)</w:t>
      </w:r>
      <w:r>
        <w:br/>
        <w:t>- Developed responsive web pages using HTML.</w:t>
      </w:r>
      <w:r>
        <w:br/>
        <w:t>- Focused on layout structuring and clean design.</w:t>
      </w:r>
      <w:r>
        <w:br/>
      </w:r>
      <w:r>
        <w:br/>
        <w:t>C Pr</w:t>
      </w:r>
      <w:r>
        <w:t>ogramming Practice</w:t>
      </w:r>
      <w:r>
        <w:br/>
        <w:t>- Implemented basic programs using loops, arrays, and functions.</w:t>
      </w:r>
      <w:r>
        <w:br/>
        <w:t>- Strengthened logical thinking and problem-solving skills.</w:t>
      </w:r>
    </w:p>
    <w:p w:rsidR="005E3C07" w:rsidRDefault="00772815">
      <w:pPr>
        <w:pStyle w:val="Heading1"/>
      </w:pPr>
      <w:r>
        <w:lastRenderedPageBreak/>
        <w:t>Certifications &amp; Activities</w:t>
      </w:r>
    </w:p>
    <w:p w:rsidR="005E3C07" w:rsidRDefault="00772815">
      <w:r>
        <w:t>NCC Certificate Holder</w:t>
      </w:r>
      <w:r>
        <w:br/>
        <w:t>Basketball Player</w:t>
      </w:r>
    </w:p>
    <w:p w:rsidR="005E3C07" w:rsidRDefault="00772815">
      <w:pPr>
        <w:pStyle w:val="Heading1"/>
      </w:pPr>
      <w:r>
        <w:t>Languages</w:t>
      </w:r>
    </w:p>
    <w:p w:rsidR="005E3C07" w:rsidRDefault="00772815">
      <w:r>
        <w:t>Hindi, English, Assamese</w:t>
      </w:r>
    </w:p>
    <w:sectPr w:rsidR="005E3C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E3C07"/>
    <w:rsid w:val="00772815"/>
    <w:rsid w:val="00AA1D8D"/>
    <w:rsid w:val="00B251B9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SWETA KUMARI</cp:lastModifiedBy>
  <cp:revision>2</cp:revision>
  <dcterms:created xsi:type="dcterms:W3CDTF">2026-03-20T07:54:00Z</dcterms:created>
  <dcterms:modified xsi:type="dcterms:W3CDTF">2026-03-20T07:54:00Z</dcterms:modified>
</cp:coreProperties>
</file>